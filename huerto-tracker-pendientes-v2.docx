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Huerto Tracker — Pendientes y notas importantes</w:t>
      </w:r>
    </w:p>
    <w:p>
      <w:pPr/>
      <w:r>
        <w:t>Actualizado: 19/05/2026 (Sprint 8)  ·  Branch: huerto  ·  Commits hasta 168e926</w:t>
      </w:r>
    </w:p>
    <w:p>
      <w:pPr>
        <w:pStyle w:val="Heading1"/>
      </w:pPr>
      <w:r>
        <w:t>1. Bugs conocidos</w:t>
      </w:r>
    </w:p>
    <w:p>
      <w:pPr>
        <w:pStyle w:val="Heading2"/>
      </w:pPr>
      <w:r>
        <w:t>1.1 RESUELTOS</w:t>
      </w:r>
    </w:p>
    <w:p>
      <w:pPr>
        <w:pStyle w:val="Heading3"/>
      </w:pPr>
      <w:r>
        <w:t>P2 — Medio</w:t>
      </w:r>
    </w:p>
    <w:p>
      <w:pPr>
        <w:pStyle w:val="ListBullet"/>
      </w:pPr>
      <w:r>
        <w:rPr>
          <w:color w:val="228B22"/>
        </w:rPr>
        <w:t>[HECHO] QuickLogModal.tsx — sustituido useCollection('diary_entries') por createStore; ya no carga todas las entradas en memoria.</w:t>
      </w:r>
    </w:p>
    <w:p>
      <w:pPr>
        <w:pStyle w:val="ListBullet"/>
      </w:pPr>
      <w:r>
        <w:rPr>
          <w:color w:val="228B22"/>
        </w:rPr>
        <w:t>[HECHO] diary.tsx — filtro gardenId activo en entradas, plantsById y exportacion CSV.</w:t>
      </w:r>
    </w:p>
    <w:p>
      <w:pPr>
        <w:pStyle w:val="ListBullet"/>
      </w:pPr>
      <w:r>
        <w:rPr>
          <w:color w:val="228B22"/>
        </w:rPr>
        <w:t>[HECHO] index.tsx (tabs) — filtros gardenId en yearHarvestKg, activeReminders y nextReminder.</w:t>
      </w:r>
    </w:p>
    <w:p>
      <w:pPr>
        <w:pStyle w:val="Heading3"/>
      </w:pPr>
      <w:r>
        <w:t>P3 — Menor</w:t>
      </w:r>
    </w:p>
    <w:p>
      <w:pPr>
        <w:pStyle w:val="ListBullet"/>
      </w:pPr>
      <w:r>
        <w:rPr>
          <w:color w:val="228B22"/>
        </w:rPr>
        <w:t>[HECHO] plant/[id].tsx — batchNum corregido: cuenta plantas hermanas (misma cropId + gardenId), no entradas.</w:t>
      </w:r>
    </w:p>
    <w:p>
      <w:pPr>
        <w:pStyle w:val="ListBullet"/>
      </w:pPr>
      <w:r>
        <w:rPr>
          <w:color w:val="228B22"/>
        </w:rPr>
        <w:t>[HECHO] settings.tsx — URL App Store extraida a constante APP_STORE_URL.</w:t>
      </w:r>
    </w:p>
    <w:p>
      <w:pPr>
        <w:pStyle w:val="Heading2"/>
      </w:pPr>
      <w:r>
        <w:t>1.2 Pendientes (bugs menores)</w:t>
      </w:r>
    </w:p>
    <w:p>
      <w:pPr>
        <w:pStyle w:val="Heading3"/>
      </w:pPr>
      <w:r>
        <w:t>P3 — Menor</w:t>
      </w:r>
    </w:p>
    <w:p>
      <w:pPr>
        <w:pStyle w:val="ListBullet"/>
      </w:pPr>
      <w:r>
        <w:t>[P3] onboarding.tsx — LATAM_COUNTRIES con nombres en español (nombres propios, aceptable por ahora).</w:t>
      </w:r>
    </w:p>
    <w:p>
      <w:pPr>
        <w:pStyle w:val="Heading1"/>
      </w:pPr>
      <w:r>
        <w:t>2. Features implementadas en sesiones anteriores</w:t>
      </w:r>
    </w:p>
    <w:p>
      <w:pPr>
        <w:pStyle w:val="Heading2"/>
      </w:pPr>
      <w:r>
        <w:t>Sprint 6 (completo)</w:t>
      </w:r>
    </w:p>
    <w:p>
      <w:pPr>
        <w:pStyle w:val="ListBullet"/>
      </w:pPr>
      <w:r>
        <w:rPr>
          <w:color w:val="228B22"/>
        </w:rPr>
        <w:t>[HECHO] Riego inteligente (getNeedsWater, QuickLogModal)</w:t>
      </w:r>
    </w:p>
    <w:p>
      <w:pPr>
        <w:pStyle w:val="ListBullet"/>
      </w:pPr>
      <w:r>
        <w:rPr>
          <w:color w:val="228B22"/>
        </w:rPr>
        <w:t>[HECHO] Cosecha rápida (harvesting flow)</w:t>
      </w:r>
    </w:p>
    <w:p>
      <w:pPr>
        <w:pStyle w:val="ListBullet"/>
      </w:pPr>
      <w:r>
        <w:rPr>
          <w:color w:val="228B22"/>
        </w:rPr>
        <w:t>[HECHO] Compartir mapa del huerto (ViewShot + expo-sharing)</w:t>
      </w:r>
    </w:p>
    <w:p>
      <w:pPr>
        <w:pStyle w:val="ListBullet"/>
      </w:pPr>
      <w:r>
        <w:rPr>
          <w:color w:val="228B22"/>
        </w:rPr>
        <w:t>[HECHO] Fotos de planta (photoUri)</w:t>
      </w:r>
    </w:p>
    <w:p>
      <w:pPr>
        <w:pStyle w:val="ListBullet"/>
      </w:pPr>
      <w:r>
        <w:rPr>
          <w:color w:val="228B22"/>
        </w:rPr>
        <w:t>[HECHO] Guía offline de enfermedades (disease-guide con imágenes)</w:t>
      </w:r>
    </w:p>
    <w:p>
      <w:pPr>
        <w:pStyle w:val="ListBullet"/>
      </w:pPr>
      <w:r>
        <w:rPr>
          <w:color w:val="228B22"/>
        </w:rPr>
        <w:t>[HECHO] Alertas de heladas (frost alert en home)</w:t>
      </w:r>
    </w:p>
    <w:p>
      <w:pPr>
        <w:pStyle w:val="ListBullet"/>
      </w:pPr>
      <w:r>
        <w:rPr>
          <w:color w:val="228B22"/>
        </w:rPr>
        <w:t>[HECHO] Múltiples huertos (multi-garden con useActiveGarden)</w:t>
      </w:r>
    </w:p>
    <w:p>
      <w:pPr>
        <w:pStyle w:val="Heading2"/>
      </w:pPr>
      <w:r>
        <w:t>Sprint 8 — 19/05/2026 — Features GrowIt-inspired</w:t>
      </w:r>
    </w:p>
    <w:p>
      <w:pPr>
        <w:pStyle w:val="ListBullet"/>
      </w:pPr>
      <w:r>
        <w:rPr>
          <w:color w:val="228B22"/>
        </w:rPr>
        <w:t>[HECHO] Onboarding wizard 7 pasos (welcome → space → method → sunlight → experience → provincia → huerto → éxito). Modelo UserProfile + hook useUserProfile singleton. i18n x6 locales.</w:t>
      </w:r>
    </w:p>
    <w:p>
      <w:pPr>
        <w:pStyle w:val="ListBullet"/>
      </w:pPr>
      <w:r>
        <w:rPr>
          <w:color w:val="228B22"/>
        </w:rPr>
        <w:t>[HECHO] Plant detail tabs: Datos | Calendario | Vecinos | Cómo cultivar. DifficultyGauge 1-5 derivada de water/sun/spacing. CalendarGantt mes-a-mes con sowing/harvest por climateZone. HowToStages 5 etapas.</w:t>
      </w:r>
    </w:p>
    <w:p>
      <w:pPr>
        <w:pStyle w:val="ListBullet"/>
      </w:pPr>
      <w:r>
        <w:rPr>
          <w:color w:val="228B22"/>
        </w:rPr>
        <w:t>[HECHO] Companion overlay en mapa: marcadores ✓ verdes (companion) / ✗ rojos (incompatible) en los bordes adyacentes (right/bottom) usando getCompatibilityStatus.</w:t>
      </w:r>
    </w:p>
    <w:p>
      <w:pPr>
        <w:pStyle w:val="ListBullet"/>
      </w:pPr>
      <w:r>
        <w:rPr>
          <w:color w:val="228B22"/>
        </w:rPr>
        <w:t>[HECHO] Trial reminder switch en paywall: toggle 'avisarme antes de fin del trial' (default on). Tras compra programa notif local 6 días después (1 día antes de fin trial 7d) via scheduleDateAlert. AsyncStorage para preferencia.</w:t>
      </w:r>
    </w:p>
    <w:p>
      <w:pPr>
        <w:pStyle w:val="ListBullet"/>
      </w:pPr>
      <w:r>
        <w:rPr>
          <w:color w:val="228B22"/>
        </w:rPr>
        <w:t>[HECHO] Month chips en plant cards: '🌱 Mar, Abr, May' debajo de variedad para plantas sin sowingDate. Lee crop.sowingMonths según climateZone activo.</w:t>
      </w:r>
    </w:p>
    <w:p>
      <w:pPr>
        <w:pStyle w:val="Heading2"/>
      </w:pPr>
      <w:r>
        <w:t>Sesión 19/05/2026 (mañana) — Funcionalidades nuevas</w:t>
      </w:r>
    </w:p>
    <w:p>
      <w:pPr>
        <w:pStyle w:val="ListBullet"/>
      </w:pPr>
      <w:r>
        <w:rPr>
          <w:color w:val="228B22"/>
        </w:rPr>
        <w:t>[HECHO] Cultivos personalizados — modelo CustomCrop, hook useCustomCrops, screens /crop/index + /crop/new, botón en Settings. Integrados en plant/new.tsx y plant/[id].tsx.</w:t>
      </w:r>
    </w:p>
    <w:p>
      <w:pPr>
        <w:pStyle w:val="ListBullet"/>
      </w:pPr>
      <w:r>
        <w:rPr>
          <w:color w:val="228B22"/>
        </w:rPr>
        <w:t>[HECHO] Drag &amp; drop en mapa del huerto — react-native-reanimated v3.17.5 + GestureHandlerRootView. Long-press 280ms activa Pan gesture. Ghost animado sigue el dedo (UI thread). Drop: swapCells o setCell. scrollEnabled=false durante drag.</w:t>
      </w:r>
    </w:p>
    <w:p>
      <w:pPr>
        <w:pStyle w:val="ListBullet"/>
      </w:pPr>
      <w:r>
        <w:rPr>
          <w:color w:val="228B22"/>
        </w:rPr>
        <w:t>[HECHO] Badge Nx en celdas del mapa — cada celda muestra cuántas veces aparece ese cultivo en el grid (ej: '9x', '4x'), inspirado en Planter.</w:t>
      </w:r>
    </w:p>
    <w:p>
      <w:pPr>
        <w:pStyle w:val="ListBullet"/>
      </w:pPr>
      <w:r>
        <w:rPr>
          <w:color w:val="228B22"/>
        </w:rPr>
        <w:t>[HECHO] Color personalizado del huerto — 8 swatches de colores tierra en garden/edit.tsx. Campo color? en modelo Garden. Color visible en cabecera del grid y en imagen compartida.</w:t>
      </w:r>
    </w:p>
    <w:p>
      <w:pPr>
        <w:pStyle w:val="ListBullet"/>
      </w:pPr>
      <w:r>
        <w:rPr>
          <w:color w:val="228B22"/>
        </w:rPr>
        <w:t>[HECHO] FAB 'Añadir planta' — botón flotante abajo-derecha en mapa. Auto-selecciona primera celda vacía.</w:t>
      </w:r>
    </w:p>
    <w:p>
      <w:pPr>
        <w:pStyle w:val="ListBullet"/>
      </w:pPr>
      <w:r>
        <w:rPr>
          <w:color w:val="228B22"/>
        </w:rPr>
        <w:t>[HECHO] Notas del huerto — icono 📄 en header del mapa, bottom sheet con TextInput. Campo notes? en modelo Garden, persiste en AsyncStorage.</w:t>
      </w:r>
    </w:p>
    <w:p>
      <w:pPr>
        <w:pStyle w:val="ListBullet"/>
      </w:pPr>
      <w:r>
        <w:rPr>
          <w:color w:val="228B22"/>
        </w:rPr>
        <w:t>[HECHO] Share mejorado para Instagram — ViewShot captura cabecera con color del huerto + nombre + stats + footer '🌱 Huerto Tracker'.</w:t>
      </w:r>
    </w:p>
    <w:p>
      <w:pPr>
        <w:pStyle w:val="Heading1"/>
      </w:pPr>
      <w:r>
        <w:t>3. Features pendientes / backlog</w:t>
      </w:r>
    </w:p>
    <w:p>
      <w:pPr>
        <w:pStyle w:val="Heading2"/>
      </w:pPr>
      <w:r>
        <w:t>3.1 Alta prioridad</w:t>
      </w:r>
    </w:p>
    <w:p>
      <w:pPr>
        <w:pStyle w:val="ListBullet"/>
      </w:pPr>
      <w:r>
        <w:t>[Alta] Galería de fotos por planta — actualmente solo un photoUri. Historial de fotos mostraría evolución visual.</w:t>
      </w:r>
    </w:p>
    <w:p>
      <w:pPr>
        <w:pStyle w:val="ListBullet"/>
      </w:pPr>
      <w:r>
        <w:t>[Alta] Seed wishlist — lista de deseos de semillas/cultivos a comprar.</w:t>
      </w:r>
    </w:p>
    <w:p>
      <w:pPr>
        <w:pStyle w:val="Heading2"/>
      </w:pPr>
      <w:r>
        <w:t>3.2 Media prioridad</w:t>
      </w:r>
    </w:p>
    <w:p>
      <w:pPr>
        <w:pStyle w:val="ListBullet"/>
      </w:pPr>
      <w:r>
        <w:t>[Media] syncAll.ts — existe pero no activo en producción. Revisar endpoints, conflictos y tests antes de activar.</w:t>
      </w:r>
    </w:p>
    <w:p>
      <w:pPr>
        <w:pStyle w:val="ListBullet"/>
      </w:pPr>
      <w:r>
        <w:t>[Test] CSV export del diario — verificar en Android (compartir fichero).</w:t>
      </w:r>
    </w:p>
    <w:p>
      <w:pPr>
        <w:pStyle w:val="ListBullet"/>
      </w:pPr>
      <w:r>
        <w:t>[Test] PDF informe estacional (usePdfReport) — testear con datos reales en dispositivo.</w:t>
      </w:r>
    </w:p>
    <w:p>
      <w:pPr>
        <w:pStyle w:val="Heading2"/>
      </w:pPr>
      <w:r>
        <w:t>3.3 Mejoras mapa (backlog, inspiradas en Planter)</w:t>
      </w:r>
    </w:p>
    <w:p>
      <w:pPr>
        <w:pStyle w:val="ListBullet"/>
      </w:pPr>
      <w:r>
        <w:t>[Backlog] Ajuste dimensiones grid inline — modal con +/- en cada lado para añadir/quitar filas/cols desde cada borde.</w:t>
      </w:r>
    </w:p>
    <w:p>
      <w:pPr>
        <w:pStyle w:val="ListBullet"/>
      </w:pPr>
      <w:r>
        <w:t>[Backlog] Undo/Redo en mapa — deshacer últimos movimientos de plantas.</w:t>
      </w:r>
    </w:p>
    <w:p>
      <w:pPr>
        <w:pStyle w:val="ListBullet"/>
      </w:pPr>
      <w:r>
        <w:t>[Backlog] Garden Summary screen — resumen: tamaño, plantas por cultivo con cantidades totales.</w:t>
      </w:r>
    </w:p>
    <w:p>
      <w:pPr>
        <w:pStyle w:val="Heading2"/>
      </w:pPr>
      <w:r>
        <w:t>3.4 Sprint 9 propuesto (GrowIt roadmap)</w:t>
      </w:r>
    </w:p>
    <w:p>
      <w:pPr>
        <w:pStyle w:val="ListBullet"/>
      </w:pPr>
      <w:r>
        <w:t>[Sprint 9] Plant scan AI con auto-fill: cámara → IA → rellena planting date, watering, place, growth stage automáticamente.</w:t>
      </w:r>
    </w:p>
    <w:p>
      <w:pPr>
        <w:pStyle w:val="ListBullet"/>
      </w:pPr>
      <w:r>
        <w:t>[Sprint 9] FAQ por crop — banco 40 preguntas frecuentes por cultivo (i18n key cropFaq.{id}.[]).</w:t>
      </w:r>
    </w:p>
    <w:p>
      <w:pPr>
        <w:pStyle w:val="ListBullet"/>
      </w:pPr>
      <w:r>
        <w:t>[Sprint 9] Recetas IA post-cosecha — al registrar harvest, sugerir recetas con ese ingrediente.</w:t>
      </w:r>
    </w:p>
    <w:p>
      <w:pPr>
        <w:pStyle w:val="ListBullet"/>
      </w:pPr>
      <w:r>
        <w:t>[Sprint 9] Tab Explore con categorías temáticas — discovery feed (hierbas medicinales, salsas, ensaladas...).</w:t>
      </w:r>
    </w:p>
    <w:p>
      <w:pPr>
        <w:pStyle w:val="ListBullet"/>
      </w:pPr>
      <w:r>
        <w:t>[Sprint 9] Snap tips contextual antes de fotografiar plantas (overlay con tips de framing/luz).</w:t>
      </w:r>
    </w:p>
    <w:p>
      <w:pPr>
        <w:pStyle w:val="Heading2"/>
      </w:pPr>
      <w:r>
        <w:t>3.5 Sprint 10-11 propuesto</w:t>
      </w:r>
    </w:p>
    <w:p>
      <w:pPr>
        <w:pStyle w:val="ListBullet"/>
      </w:pPr>
      <w:r>
        <w:t>[Sprint 10] Reminders agrupados por bucket temporal (In 2 days / In 14 days) y tipo (Water/Progress).</w:t>
      </w:r>
    </w:p>
    <w:p>
      <w:pPr>
        <w:pStyle w:val="ListBullet"/>
      </w:pPr>
      <w:r>
        <w:t>[Sprint 10] Smart reminders auto basados en growth stage + clima.</w:t>
      </w:r>
    </w:p>
    <w:p>
      <w:pPr>
        <w:pStyle w:val="ListBullet"/>
      </w:pPr>
      <w:r>
        <w:t>[Sprint 10] Like/dislike feedback en sugerencias.</w:t>
      </w:r>
    </w:p>
    <w:p>
      <w:pPr>
        <w:pStyle w:val="ListBullet"/>
      </w:pPr>
      <w:r>
        <w:t>[Sprint 10] Tutorial mapa modal primera vez.</w:t>
      </w:r>
    </w:p>
    <w:p>
      <w:pPr>
        <w:pStyle w:val="ListBullet"/>
      </w:pPr>
      <w:r>
        <w:t>[Sprint 10] Storage/propagation post-harvest (almacenamiento, esquejes).</w:t>
      </w:r>
    </w:p>
    <w:p>
      <w:pPr>
        <w:pStyle w:val="ListBullet"/>
      </w:pPr>
      <w:r>
        <w:t>[Sprint 10] Clear cache con tamaño en Settings.</w:t>
      </w:r>
    </w:p>
    <w:p>
      <w:pPr>
        <w:pStyle w:val="ListBullet"/>
      </w:pPr>
      <w:r>
        <w:t>[Sprint 11] FAB central en tab bar + pulido visual.</w:t>
      </w:r>
    </w:p>
    <w:p>
      <w:pPr>
        <w:pStyle w:val="Heading1"/>
      </w:pPr>
      <w:r>
        <w:t>4. Antes de publicar en App Store</w:t>
      </w:r>
    </w:p>
    <w:p>
      <w:pPr>
        <w:pStyle w:val="Heading2"/>
      </w:pPr>
      <w:r>
        <w:t>4.1 Git / CI</w:t>
      </w:r>
    </w:p>
    <w:p>
      <w:pPr>
        <w:pStyle w:val="ListBullet"/>
      </w:pPr>
      <w:r>
        <w:rPr>
          <w:color w:val="228B22"/>
        </w:rPr>
        <w:t>[HECHO] git push origin huerto — hecho (16/05/2026)</w:t>
      </w:r>
    </w:p>
    <w:p>
      <w:pPr>
        <w:pStyle w:val="ListBullet"/>
      </w:pPr>
      <w:r>
        <w:t>Abrir PR: github.com/MrZamudioRamos/portfolio-apps/compare/huerto</w:t>
      </w:r>
    </w:p>
    <w:p>
      <w:pPr>
        <w:pStyle w:val="ListBullet"/>
      </w:pPr>
      <w:r>
        <w:t>[Seguridad] Revisar que no haya secrets en el diff antes de mergear.</w:t>
      </w:r>
    </w:p>
    <w:p>
      <w:pPr>
        <w:pStyle w:val="Heading2"/>
      </w:pPr>
      <w:r>
        <w:t>4.2 Config de producción</w:t>
      </w:r>
    </w:p>
    <w:p>
      <w:pPr>
        <w:pStyle w:val="ListBullet"/>
      </w:pPr>
      <w:r>
        <w:t>[BLOQUEANTE] Reemplazar APP_STORE_URL en settings.tsx: https://apps.apple.com/app/id&lt;APP_STORE_ID&gt;</w:t>
      </w:r>
    </w:p>
    <w:p>
      <w:pPr>
        <w:pStyle w:val="ListBullet"/>
      </w:pPr>
      <w:r>
        <w:t>[Config] EXPO_PUBLIC_DEV_PRO=false en build de producción.</w:t>
      </w:r>
    </w:p>
    <w:p>
      <w:pPr>
        <w:pStyle w:val="ListBullet"/>
      </w:pPr>
      <w:r>
        <w:t>[Config] Claves RevenueCat para producción en .env.</w:t>
      </w:r>
    </w:p>
    <w:p>
      <w:pPr>
        <w:pStyle w:val="ListBullet"/>
      </w:pPr>
      <w:r>
        <w:t>[Config] API key para identifyPest (AI diagnosis de plagas).</w:t>
      </w:r>
    </w:p>
    <w:p>
      <w:pPr>
        <w:pStyle w:val="ListBullet"/>
      </w:pPr>
      <w:r>
        <w:t>[Verificar] app.json: version, bundleIdentifier, icono, splash.</w:t>
      </w:r>
    </w:p>
    <w:p>
      <w:pPr>
        <w:pStyle w:val="Heading2"/>
      </w:pPr>
      <w:r>
        <w:t>4.3 QA</w:t>
      </w:r>
    </w:p>
    <w:p>
      <w:pPr>
        <w:pStyle w:val="ListBullet"/>
      </w:pPr>
      <w:r>
        <w:t>[QA] Flujo completo de compra en TestFlight / sandbox App Store Connect.</w:t>
      </w:r>
    </w:p>
    <w:p>
      <w:pPr>
        <w:pStyle w:val="ListBullet"/>
      </w:pPr>
      <w:r>
        <w:t>[QA] Drag &amp; drop en dispositivo físico (gestos nativos difieren del simulador).</w:t>
      </w:r>
    </w:p>
    <w:p>
      <w:pPr>
        <w:pStyle w:val="ListBullet"/>
      </w:pPr>
      <w:r>
        <w:t>[QA] Cultivos personalizados: crear, editar, eliminar, usar en nueva planta.</w:t>
      </w:r>
    </w:p>
    <w:p>
      <w:pPr>
        <w:pStyle w:val="ListBullet"/>
      </w:pPr>
      <w:r>
        <w:t>[QA] Notas del huerto: guardar, editar, visible tras reinicio.</w:t>
      </w:r>
    </w:p>
    <w:p>
      <w:pPr>
        <w:pStyle w:val="ListBullet"/>
      </w:pPr>
      <w:r>
        <w:t>[QA] Share: imagen generada correcta en iOS y Android.</w:t>
      </w:r>
    </w:p>
    <w:p>
      <w:pPr>
        <w:pStyle w:val="Heading1"/>
      </w:pPr>
      <w:r>
        <w:t>5. Stack (referencia)</w:t>
      </w:r>
    </w:p>
    <w:p>
      <w:pPr>
        <w:pStyle w:val="ListBullet"/>
      </w:pPr>
      <w:r>
        <w:t>Expo SDK 55  ·  expo-router file-based  ·  rama: huerto</w:t>
      </w:r>
    </w:p>
    <w:p>
      <w:pPr>
        <w:pStyle w:val="ListBullet"/>
      </w:pPr>
      <w:r>
        <w:t>@portfolio/storage / notifications / billing / supabase / ui / shared</w:t>
      </w:r>
    </w:p>
    <w:p>
      <w:pPr>
        <w:pStyle w:val="ListBullet"/>
      </w:pPr>
      <w:r>
        <w:t>Billing: Monthly 2,99 EUR / Annual 19,99 EUR</w:t>
      </w:r>
    </w:p>
    <w:p>
      <w:pPr>
        <w:pStyle w:val="ListBullet"/>
      </w:pPr>
      <w:r>
        <w:t>expo-glass-effect (iOS 26+ GlassView, fallback View)</w:t>
      </w:r>
    </w:p>
    <w:p>
      <w:pPr>
        <w:pStyle w:val="ListBullet"/>
      </w:pPr>
      <w:r>
        <w:t>react-native-gesture-handler ~2.30.0  ·  react-native-reanimated ~3.17.5</w:t>
      </w:r>
    </w:p>
    <w:p>
      <w:pPr>
        <w:pStyle w:val="ListBullet"/>
      </w:pPr>
      <w:r>
        <w:t>i18n: 6 locales es/en/ca/gl/eu/val — completos</w:t>
      </w:r>
    </w:p>
    <w:p>
      <w:pPr>
        <w:pStyle w:val="ListBullet"/>
      </w:pPr>
      <w:r>
        <w:t>77/77 vitest tests</w:t>
      </w:r>
    </w:p>
    <w:p>
      <w:pPr>
        <w:pStyle w:val="Heading1"/>
      </w:pPr>
      <w:r>
        <w:t>6. Historial de sesiones</w:t>
      </w:r>
    </w:p>
    <w:p>
      <w:pPr>
        <w:pStyle w:val="ListBullet"/>
      </w:pPr>
      <w:r>
        <w:t>19/05/2026 (Sprint 8) — Onboarding wizard 7 pasos, plant detail tabs, companion overlay en mapa, trial reminder switch, month chips en plant cards</w:t>
      </w:r>
    </w:p>
    <w:p>
      <w:pPr>
        <w:pStyle w:val="ListBullet"/>
      </w:pPr>
      <w:r>
        <w:t>19/05/2026 (Sprint 7) — Drag &amp; drop mapa, badge Nx, color huerto, FAB, notas, share mejorado, cultivos personalizados (P2+P3 fix)</w:t>
      </w:r>
    </w:p>
    <w:p>
      <w:pPr>
        <w:pStyle w:val="ListBullet"/>
      </w:pPr>
      <w:r>
        <w:t>16/05/2026 — Sprint 6 cerrado: riego, cosecha, fotos, enferm., heladas, multi-huerto, i18n P2, map isolation</w:t>
      </w:r>
    </w:p>
    <w:p>
      <w:pPr>
        <w:pStyle w:val="ListBullet"/>
      </w:pPr>
      <w:r>
        <w:t>15/05/2026 — Mapa huerto v1, rotation, companions, stats, backup, notificaciones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